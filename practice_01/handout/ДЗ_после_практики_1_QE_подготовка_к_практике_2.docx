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C3432" w14:textId="77777777" w:rsidR="00DD2A06" w:rsidRPr="009A6B2D" w:rsidRDefault="00000000">
      <w:pPr>
        <w:pStyle w:val="Title"/>
        <w:jc w:val="center"/>
        <w:rPr>
          <w:lang w:val="ru-RU"/>
        </w:rPr>
      </w:pPr>
      <w:r w:rsidRPr="009A6B2D">
        <w:rPr>
          <w:lang w:val="ru-RU"/>
        </w:rPr>
        <w:t>Домашняя подготовка после практики 1</w:t>
      </w:r>
      <w:r w:rsidRPr="009A6B2D">
        <w:rPr>
          <w:lang w:val="ru-RU"/>
        </w:rPr>
        <w:br/>
      </w:r>
      <w:r>
        <w:rPr>
          <w:sz w:val="30"/>
        </w:rPr>
        <w:t>Quantum</w:t>
      </w:r>
      <w:r w:rsidRPr="009A6B2D">
        <w:rPr>
          <w:sz w:val="30"/>
          <w:lang w:val="ru-RU"/>
        </w:rPr>
        <w:t xml:space="preserve"> </w:t>
      </w:r>
      <w:r>
        <w:rPr>
          <w:sz w:val="30"/>
        </w:rPr>
        <w:t>ESPRESSO</w:t>
      </w:r>
      <w:r w:rsidRPr="009A6B2D">
        <w:rPr>
          <w:sz w:val="30"/>
          <w:lang w:val="ru-RU"/>
        </w:rPr>
        <w:t xml:space="preserve">: завершение </w:t>
      </w:r>
      <w:r>
        <w:rPr>
          <w:sz w:val="30"/>
        </w:rPr>
        <w:t>E</w:t>
      </w:r>
      <w:r w:rsidRPr="009A6B2D">
        <w:rPr>
          <w:sz w:val="30"/>
          <w:lang w:val="ru-RU"/>
        </w:rPr>
        <w:t>(</w:t>
      </w:r>
      <w:r>
        <w:rPr>
          <w:sz w:val="30"/>
        </w:rPr>
        <w:t>a</w:t>
      </w:r>
      <w:r w:rsidRPr="009A6B2D">
        <w:rPr>
          <w:sz w:val="30"/>
          <w:lang w:val="ru-RU"/>
        </w:rPr>
        <w:t xml:space="preserve">) для </w:t>
      </w:r>
      <w:r>
        <w:rPr>
          <w:sz w:val="30"/>
        </w:rPr>
        <w:t>Si</w:t>
      </w:r>
      <w:r w:rsidRPr="009A6B2D">
        <w:rPr>
          <w:sz w:val="30"/>
          <w:lang w:val="ru-RU"/>
        </w:rPr>
        <w:t xml:space="preserve"> и подготовка к практике 2</w:t>
      </w:r>
    </w:p>
    <w:p w14:paraId="616B3C4D" w14:textId="77777777" w:rsidR="00DD2A06" w:rsidRPr="009A6B2D" w:rsidRDefault="00000000">
      <w:pPr>
        <w:jc w:val="center"/>
        <w:rPr>
          <w:lang w:val="ru-RU"/>
        </w:rPr>
      </w:pPr>
      <w:r w:rsidRPr="009A6B2D">
        <w:rPr>
          <w:i/>
          <w:lang w:val="ru-RU"/>
        </w:rPr>
        <w:t>Курс «Первопринципные методы расчёта свойств материалов»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DD2A06" w:rsidRPr="009A6B2D" w14:paraId="012C0E3A" w14:textId="77777777">
        <w:trPr>
          <w:jc w:val="center"/>
        </w:trPr>
        <w:tc>
          <w:tcPr>
            <w:tcW w:w="10086" w:type="dxa"/>
            <w:shd w:val="clear" w:color="auto" w:fill="EAF2F8"/>
            <w:vAlign w:val="center"/>
          </w:tcPr>
          <w:p w14:paraId="69F54384" w14:textId="7F57FF48" w:rsidR="00DD2A06" w:rsidRPr="009A6B2D" w:rsidRDefault="00000000">
            <w:pPr>
              <w:rPr>
                <w:lang w:val="ru-RU"/>
              </w:rPr>
            </w:pPr>
            <w:r w:rsidRPr="009A6B2D">
              <w:rPr>
                <w:b/>
                <w:lang w:val="ru-RU"/>
              </w:rPr>
              <w:t xml:space="preserve">Цель </w:t>
            </w:r>
            <w:r w:rsidR="009A6B2D">
              <w:rPr>
                <w:b/>
                <w:lang w:val="ru-RU"/>
              </w:rPr>
              <w:t>дз</w:t>
            </w:r>
            <w:r w:rsidRPr="009A6B2D">
              <w:rPr>
                <w:lang w:val="ru-RU"/>
              </w:rPr>
              <w:br/>
              <w:t xml:space="preserve">Довести до конца </w:t>
            </w:r>
            <w:r>
              <w:t>workflow</w:t>
            </w:r>
            <w:r w:rsidRPr="009A6B2D">
              <w:rPr>
                <w:lang w:val="ru-RU"/>
              </w:rPr>
              <w:t xml:space="preserve"> первой практики, проверить рабочее окружение и прийти на следующую пару с готовыми </w:t>
            </w:r>
            <w:r>
              <w:t>Quantum</w:t>
            </w:r>
            <w:r w:rsidRPr="009A6B2D">
              <w:rPr>
                <w:lang w:val="ru-RU"/>
              </w:rPr>
              <w:t xml:space="preserve"> </w:t>
            </w:r>
            <w:r>
              <w:t>ESPRESSO</w:t>
            </w:r>
            <w:r w:rsidRPr="009A6B2D">
              <w:rPr>
                <w:lang w:val="ru-RU"/>
              </w:rPr>
              <w:t xml:space="preserve">, </w:t>
            </w:r>
            <w:r>
              <w:t>Git</w:t>
            </w:r>
            <w:r w:rsidRPr="009A6B2D">
              <w:rPr>
                <w:lang w:val="ru-RU"/>
              </w:rPr>
              <w:t xml:space="preserve">, </w:t>
            </w:r>
            <w:r>
              <w:t>ASE</w:t>
            </w:r>
            <w:r w:rsidRPr="009A6B2D">
              <w:rPr>
                <w:lang w:val="ru-RU"/>
              </w:rPr>
              <w:t xml:space="preserve">, </w:t>
            </w:r>
            <w:r>
              <w:t>pymatgen</w:t>
            </w:r>
            <w:r w:rsidRPr="009A6B2D">
              <w:rPr>
                <w:lang w:val="ru-RU"/>
              </w:rPr>
              <w:t xml:space="preserve">, </w:t>
            </w:r>
            <w:r>
              <w:t>SeeK</w:t>
            </w:r>
            <w:r w:rsidRPr="009A6B2D">
              <w:rPr>
                <w:lang w:val="ru-RU"/>
              </w:rPr>
              <w:t>-</w:t>
            </w:r>
            <w:r>
              <w:t>path</w:t>
            </w:r>
            <w:r w:rsidRPr="009A6B2D">
              <w:rPr>
                <w:lang w:val="ru-RU"/>
              </w:rPr>
              <w:t xml:space="preserve"> и </w:t>
            </w:r>
            <w:r>
              <w:t>VESTA</w:t>
            </w:r>
            <w:r w:rsidRPr="009A6B2D">
              <w:rPr>
                <w:lang w:val="ru-RU"/>
              </w:rPr>
              <w:t xml:space="preserve">. На следующем занятии время будет уходить на физику </w:t>
            </w:r>
            <w:r>
              <w:t>Born</w:t>
            </w:r>
            <w:r w:rsidRPr="009A6B2D">
              <w:rPr>
                <w:lang w:val="ru-RU"/>
              </w:rPr>
              <w:t>–</w:t>
            </w:r>
            <w:r>
              <w:t>Oppenheimer</w:t>
            </w:r>
            <w:r w:rsidRPr="009A6B2D">
              <w:rPr>
                <w:lang w:val="ru-RU"/>
              </w:rPr>
              <w:t>, силы и релаксацию, а не на установку программ.</w:t>
            </w:r>
          </w:p>
        </w:tc>
      </w:tr>
    </w:tbl>
    <w:p w14:paraId="25921F6A" w14:textId="77777777" w:rsidR="006E6AAD" w:rsidRPr="009A6B2D" w:rsidRDefault="006E6AAD" w:rsidP="006E6AAD">
      <w:pPr>
        <w:pStyle w:val="Heading1"/>
        <w:rPr>
          <w:lang w:val="ru-RU"/>
        </w:rPr>
      </w:pPr>
      <w:r w:rsidRPr="009A6B2D">
        <w:rPr>
          <w:lang w:val="ru-RU"/>
        </w:rPr>
        <w:t>Политика практических занятий</w:t>
      </w:r>
    </w:p>
    <w:p w14:paraId="71CBE99D" w14:textId="77777777" w:rsidR="006E6AAD" w:rsidRPr="009A6B2D" w:rsidRDefault="006E6AAD" w:rsidP="006E6AAD">
      <w:pPr>
        <w:rPr>
          <w:lang w:val="ru-RU"/>
        </w:rPr>
      </w:pPr>
      <w:r w:rsidRPr="009A6B2D">
        <w:rPr>
          <w:b/>
          <w:lang w:val="ru-RU"/>
        </w:rPr>
        <w:t xml:space="preserve">Практика посвящена физике расчёта, а не установке программ. </w:t>
      </w:r>
      <w:r w:rsidRPr="009A6B2D">
        <w:rPr>
          <w:lang w:val="ru-RU"/>
        </w:rPr>
        <w:t>Если индивидуальное окружение не подготовлено к началу занятия, группа не будет ждать его настройки.</w:t>
      </w:r>
    </w:p>
    <w:p w14:paraId="36CE3082" w14:textId="77777777" w:rsidR="006E6AAD" w:rsidRPr="009A6B2D" w:rsidRDefault="006E6AAD" w:rsidP="006E6AAD">
      <w:pPr>
        <w:rPr>
          <w:lang w:val="ru-RU"/>
        </w:rPr>
      </w:pPr>
      <w:r w:rsidRPr="009A6B2D">
        <w:rPr>
          <w:lang w:val="ru-RU"/>
        </w:rPr>
        <w:t>1. Если возникла техническая ошибка, сначала внимательно прочитайте текст ошибки.</w:t>
      </w:r>
    </w:p>
    <w:p w14:paraId="1F27CA76" w14:textId="77777777" w:rsidR="006E6AAD" w:rsidRPr="009A6B2D" w:rsidRDefault="006E6AAD" w:rsidP="006E6AAD">
      <w:pPr>
        <w:rPr>
          <w:lang w:val="ru-RU"/>
        </w:rPr>
      </w:pPr>
      <w:r w:rsidRPr="009A6B2D">
        <w:rPr>
          <w:lang w:val="ru-RU"/>
        </w:rPr>
        <w:t xml:space="preserve">2. Попробуйте диагностировать проблему с помощью </w:t>
      </w:r>
      <w:r>
        <w:t>LLM</w:t>
      </w:r>
      <w:r w:rsidRPr="009A6B2D">
        <w:rPr>
          <w:lang w:val="ru-RU"/>
        </w:rPr>
        <w:t>. В запросе обязательно приложите команду, полный текст ошибки и несколько строк контекста.</w:t>
      </w:r>
    </w:p>
    <w:p w14:paraId="548EE589" w14:textId="77777777" w:rsidR="006E6AAD" w:rsidRPr="009A6B2D" w:rsidRDefault="006E6AAD" w:rsidP="006E6AAD">
      <w:pPr>
        <w:rPr>
          <w:lang w:val="ru-RU"/>
        </w:rPr>
      </w:pPr>
      <w:r w:rsidRPr="009A6B2D">
        <w:rPr>
          <w:lang w:val="ru-RU"/>
        </w:rPr>
        <w:t xml:space="preserve">3. Сверьтесь с рабочим примером и </w:t>
      </w:r>
      <w:r>
        <w:t>README</w:t>
      </w:r>
      <w:r w:rsidRPr="009A6B2D">
        <w:rPr>
          <w:lang w:val="ru-RU"/>
        </w:rPr>
        <w:t xml:space="preserve"> в репозитории курса.</w:t>
      </w:r>
    </w:p>
    <w:p w14:paraId="09089C5A" w14:textId="77777777" w:rsidR="006E6AAD" w:rsidRPr="009A6B2D" w:rsidRDefault="006E6AAD" w:rsidP="006E6AAD">
      <w:pPr>
        <w:rPr>
          <w:lang w:val="ru-RU"/>
        </w:rPr>
      </w:pPr>
      <w:r w:rsidRPr="009A6B2D">
        <w:rPr>
          <w:lang w:val="ru-RU"/>
        </w:rPr>
        <w:t xml:space="preserve">4. </w:t>
      </w:r>
      <w:r w:rsidRPr="009A6B2D">
        <w:rPr>
          <w:b/>
          <w:bCs/>
          <w:lang w:val="ru-RU"/>
        </w:rPr>
        <w:t>Совместная работа разрешена и поощряется. Можно спросить соседа и сравнить рабочие команды.</w:t>
      </w:r>
    </w:p>
    <w:p w14:paraId="2A62EB88" w14:textId="77777777" w:rsidR="006E6AAD" w:rsidRPr="009A6B2D" w:rsidRDefault="006E6AAD" w:rsidP="006E6AAD">
      <w:pPr>
        <w:rPr>
          <w:lang w:val="ru-RU"/>
        </w:rPr>
      </w:pPr>
      <w:r w:rsidRPr="009A6B2D">
        <w:rPr>
          <w:lang w:val="ru-RU"/>
        </w:rPr>
        <w:t>5. Не останавливайте работу соседа надолго из-за настройки собственного окружения. Если проблема требует длительной установки или перенастройки, продолжайте физическую часть на рабочей машине/</w:t>
      </w:r>
      <w:r>
        <w:t>VM</w:t>
      </w:r>
      <w:r w:rsidRPr="009A6B2D">
        <w:rPr>
          <w:lang w:val="ru-RU"/>
        </w:rPr>
        <w:t xml:space="preserve"> вместе с соседом, а своё окружение исправьте после занятия.</w:t>
      </w:r>
    </w:p>
    <w:p w14:paraId="2FF29B25" w14:textId="77777777" w:rsidR="006E6AAD" w:rsidRPr="009A6B2D" w:rsidRDefault="006E6AAD" w:rsidP="006E6AAD">
      <w:pPr>
        <w:rPr>
          <w:lang w:val="ru-RU"/>
        </w:rPr>
      </w:pPr>
      <w:r w:rsidRPr="009A6B2D">
        <w:rPr>
          <w:lang w:val="ru-RU"/>
        </w:rPr>
        <w:t xml:space="preserve">6. </w:t>
      </w:r>
      <w:r>
        <w:rPr>
          <w:lang w:val="ru-RU"/>
        </w:rPr>
        <w:t>Зовите меня на помощь только</w:t>
      </w:r>
      <w:r w:rsidRPr="009A6B2D">
        <w:rPr>
          <w:lang w:val="ru-RU"/>
        </w:rPr>
        <w:t xml:space="preserve"> если проблема</w:t>
      </w:r>
      <w:r>
        <w:rPr>
          <w:lang w:val="ru-RU"/>
        </w:rPr>
        <w:t xml:space="preserve"> </w:t>
      </w:r>
      <w:r w:rsidRPr="009A6B2D">
        <w:rPr>
          <w:lang w:val="ru-RU"/>
        </w:rPr>
        <w:t>относится к физике</w:t>
      </w:r>
      <w:r>
        <w:rPr>
          <w:lang w:val="ru-RU"/>
        </w:rPr>
        <w:t xml:space="preserve"> / </w:t>
      </w:r>
      <w:r w:rsidRPr="009A6B2D">
        <w:rPr>
          <w:lang w:val="ru-RU"/>
        </w:rPr>
        <w:t>общая для нескольких студентов</w:t>
      </w:r>
      <w:r>
        <w:rPr>
          <w:lang w:val="ru-RU"/>
        </w:rPr>
        <w:t xml:space="preserve"> /</w:t>
      </w:r>
      <w:r w:rsidRPr="009A6B2D">
        <w:rPr>
          <w:lang w:val="ru-RU"/>
        </w:rPr>
        <w:t xml:space="preserve"> не решается после базовой диагностики.</w:t>
      </w:r>
    </w:p>
    <w:p w14:paraId="0936B303" w14:textId="77777777" w:rsidR="006E6AAD" w:rsidRPr="009A6B2D" w:rsidRDefault="006E6AAD" w:rsidP="006E6AAD">
      <w:pPr>
        <w:rPr>
          <w:lang w:val="ru-RU"/>
        </w:rPr>
      </w:pPr>
      <w:r w:rsidRPr="009A6B2D">
        <w:rPr>
          <w:b/>
          <w:lang w:val="ru-RU"/>
        </w:rPr>
        <w:t xml:space="preserve">Важно: </w:t>
      </w:r>
      <w:r w:rsidRPr="009A6B2D">
        <w:rPr>
          <w:lang w:val="ru-RU"/>
        </w:rPr>
        <w:t xml:space="preserve">домашняя подготовка не сдаётся и отдельно не проверяется. Но студент, который её не сделал, приходит на следующую практику с техническим отставанием и самостоятельно отвечает за то, чтобы его устранить. </w:t>
      </w:r>
      <w:r>
        <w:rPr>
          <w:lang w:val="ru-RU"/>
        </w:rPr>
        <w:t>О</w:t>
      </w:r>
      <w:r w:rsidRPr="009A6B2D">
        <w:rPr>
          <w:lang w:val="ru-RU"/>
        </w:rPr>
        <w:t>станавливаться</w:t>
      </w:r>
      <w:r>
        <w:rPr>
          <w:lang w:val="ru-RU"/>
        </w:rPr>
        <w:t>,</w:t>
      </w:r>
      <w:r w:rsidRPr="009A6B2D">
        <w:rPr>
          <w:lang w:val="ru-RU"/>
        </w:rPr>
        <w:t xml:space="preserve"> чтобы заново проходить установку </w:t>
      </w:r>
      <w:r>
        <w:t>QE</w:t>
      </w:r>
      <w:r w:rsidRPr="009A6B2D">
        <w:rPr>
          <w:lang w:val="ru-RU"/>
        </w:rPr>
        <w:t xml:space="preserve">, </w:t>
      </w:r>
      <w:r>
        <w:t>Git</w:t>
      </w:r>
      <w:r w:rsidRPr="009A6B2D">
        <w:rPr>
          <w:lang w:val="ru-RU"/>
        </w:rPr>
        <w:t xml:space="preserve">, </w:t>
      </w:r>
      <w:r>
        <w:t>VESTA</w:t>
      </w:r>
      <w:r w:rsidRPr="009A6B2D">
        <w:rPr>
          <w:lang w:val="ru-RU"/>
        </w:rPr>
        <w:t xml:space="preserve"> или </w:t>
      </w:r>
      <w:r>
        <w:t>Python</w:t>
      </w:r>
      <w:r w:rsidRPr="009A6B2D">
        <w:rPr>
          <w:lang w:val="ru-RU"/>
        </w:rPr>
        <w:t>-пакетов</w:t>
      </w:r>
      <w:r>
        <w:rPr>
          <w:lang w:val="ru-RU"/>
        </w:rPr>
        <w:t xml:space="preserve"> не будем</w:t>
      </w:r>
    </w:p>
    <w:p w14:paraId="112723B9" w14:textId="127E2208" w:rsidR="006E6AAD" w:rsidRDefault="006E6AAD">
      <w:pPr>
        <w:rPr>
          <w:lang w:val="ru-RU"/>
        </w:rPr>
      </w:pPr>
      <w:r>
        <w:rPr>
          <w:lang w:val="ru-RU"/>
        </w:rPr>
        <w:br w:type="page"/>
      </w:r>
    </w:p>
    <w:p w14:paraId="01280FFF" w14:textId="74FB6457" w:rsidR="00DD2A06" w:rsidRPr="009A6B2D" w:rsidRDefault="00000000">
      <w:pPr>
        <w:pStyle w:val="Heading1"/>
        <w:rPr>
          <w:lang w:val="ru-RU"/>
        </w:rPr>
      </w:pPr>
      <w:r w:rsidRPr="009A6B2D">
        <w:rPr>
          <w:lang w:val="ru-RU"/>
        </w:rPr>
        <w:lastRenderedPageBreak/>
        <w:t xml:space="preserve">0. </w:t>
      </w:r>
      <w:r w:rsidR="009A6B2D">
        <w:rPr>
          <w:lang w:val="ru-RU"/>
        </w:rPr>
        <w:t>Напоминание про р</w:t>
      </w:r>
      <w:r w:rsidRPr="009A6B2D">
        <w:rPr>
          <w:lang w:val="ru-RU"/>
        </w:rPr>
        <w:t>епозиторий курса: обновить, а не скачивать заново</w:t>
      </w:r>
    </w:p>
    <w:p w14:paraId="78FA550E" w14:textId="77777777" w:rsidR="00DD2A06" w:rsidRPr="009A6B2D" w:rsidRDefault="00000000">
      <w:pPr>
        <w:rPr>
          <w:lang w:val="ru-RU"/>
        </w:rPr>
      </w:pPr>
      <w:r w:rsidRPr="009A6B2D">
        <w:rPr>
          <w:b/>
          <w:lang w:val="ru-RU"/>
        </w:rPr>
        <w:t>На практике репозиторий уже был скачан командой:</w:t>
      </w:r>
    </w:p>
    <w:p w14:paraId="369DF11D" w14:textId="77777777" w:rsidR="00DD2A06" w:rsidRDefault="00000000">
      <w:r>
        <w:rPr>
          <w:rFonts w:ascii="Consolas" w:hAnsi="Consolas"/>
          <w:sz w:val="19"/>
        </w:rPr>
        <w:t>git clone https://github.com/Ko-dst-ya/DFT-QE-course.git</w:t>
      </w:r>
    </w:p>
    <w:p w14:paraId="6437A5E6" w14:textId="715C9ACD" w:rsidR="00DD2A06" w:rsidRPr="009A6B2D" w:rsidRDefault="00000000">
      <w:pPr>
        <w:rPr>
          <w:lang w:val="ru-RU"/>
        </w:rPr>
      </w:pPr>
      <w:r w:rsidRPr="009A6B2D">
        <w:rPr>
          <w:b/>
          <w:lang w:val="ru-RU"/>
        </w:rPr>
        <w:t xml:space="preserve">Повторно делать </w:t>
      </w:r>
      <w:r>
        <w:rPr>
          <w:b/>
        </w:rPr>
        <w:t>clone</w:t>
      </w:r>
      <w:r w:rsidRPr="009A6B2D">
        <w:rPr>
          <w:b/>
          <w:lang w:val="ru-RU"/>
        </w:rPr>
        <w:t xml:space="preserve"> не нужно. </w:t>
      </w:r>
      <w:r w:rsidRPr="009A6B2D">
        <w:rPr>
          <w:lang w:val="ru-RU"/>
        </w:rPr>
        <w:t xml:space="preserve">Если преподаватель </w:t>
      </w:r>
      <w:r w:rsidR="009A6B2D">
        <w:rPr>
          <w:lang w:val="ru-RU"/>
        </w:rPr>
        <w:t xml:space="preserve">(Костя) </w:t>
      </w:r>
      <w:r w:rsidRPr="009A6B2D">
        <w:rPr>
          <w:lang w:val="ru-RU"/>
        </w:rPr>
        <w:t xml:space="preserve">обновил файлы на </w:t>
      </w:r>
      <w:r>
        <w:t>GitHub</w:t>
      </w:r>
      <w:r w:rsidR="00F97F7F">
        <w:rPr>
          <w:lang w:val="ru-RU"/>
        </w:rPr>
        <w:t xml:space="preserve"> (это будет уже в следующую среду, 23 сентября)</w:t>
      </w:r>
      <w:r w:rsidRPr="009A6B2D">
        <w:rPr>
          <w:lang w:val="ru-RU"/>
        </w:rPr>
        <w:t>, перейдите в локальную копию репозитория и выполните:</w:t>
      </w:r>
    </w:p>
    <w:p w14:paraId="45E44385" w14:textId="77777777" w:rsidR="00DD2A06" w:rsidRDefault="00000000">
      <w:r>
        <w:rPr>
          <w:rFonts w:ascii="Consolas" w:hAnsi="Consolas"/>
          <w:sz w:val="19"/>
        </w:rPr>
        <w:t>cd DFT-QE-course</w:t>
      </w:r>
    </w:p>
    <w:p w14:paraId="60FF0C6C" w14:textId="77777777" w:rsidR="00DD2A06" w:rsidRDefault="00000000">
      <w:r>
        <w:rPr>
          <w:rFonts w:ascii="Consolas" w:hAnsi="Consolas"/>
          <w:sz w:val="19"/>
        </w:rPr>
        <w:t>git pull</w:t>
      </w:r>
    </w:p>
    <w:p w14:paraId="338C7389" w14:textId="6B456560" w:rsidR="00DD2A06" w:rsidRPr="009A6B2D" w:rsidRDefault="00000000">
      <w:pPr>
        <w:rPr>
          <w:lang w:val="ru-RU"/>
        </w:rPr>
      </w:pPr>
      <w:r w:rsidRPr="009A6B2D">
        <w:rPr>
          <w:b/>
          <w:lang w:val="ru-RU"/>
        </w:rPr>
        <w:t xml:space="preserve">Что делает </w:t>
      </w:r>
      <w:r>
        <w:rPr>
          <w:b/>
        </w:rPr>
        <w:t>git</w:t>
      </w:r>
      <w:r w:rsidRPr="009A6B2D">
        <w:rPr>
          <w:b/>
          <w:lang w:val="ru-RU"/>
        </w:rPr>
        <w:t xml:space="preserve"> </w:t>
      </w:r>
      <w:r>
        <w:rPr>
          <w:b/>
        </w:rPr>
        <w:t>pull</w:t>
      </w:r>
      <w:r w:rsidRPr="009A6B2D">
        <w:rPr>
          <w:b/>
          <w:lang w:val="ru-RU"/>
        </w:rPr>
        <w:t xml:space="preserve">: </w:t>
      </w:r>
      <w:r w:rsidRPr="009A6B2D">
        <w:rPr>
          <w:lang w:val="ru-RU"/>
        </w:rPr>
        <w:t xml:space="preserve">получает новые изменения из удалённого репозитория </w:t>
      </w:r>
      <w:r>
        <w:t>GitHub</w:t>
      </w:r>
      <w:r w:rsidRPr="009A6B2D">
        <w:rPr>
          <w:lang w:val="ru-RU"/>
        </w:rPr>
        <w:t xml:space="preserve"> и применяет их к вашей текущей локальной ветке. То есть после обновления репозитория команда подтягивает новые или изменённые файлы к вам.</w:t>
      </w:r>
    </w:p>
    <w:p w14:paraId="2E39229E" w14:textId="77777777" w:rsidR="00DD2A06" w:rsidRPr="009A6B2D" w:rsidRDefault="00000000">
      <w:pPr>
        <w:rPr>
          <w:lang w:val="ru-RU"/>
        </w:rPr>
      </w:pPr>
      <w:r w:rsidRPr="009A6B2D">
        <w:rPr>
          <w:lang w:val="ru-RU"/>
        </w:rPr>
        <w:t xml:space="preserve">Если вы сами меняли учебные файлы и </w:t>
      </w:r>
      <w:r>
        <w:t>git</w:t>
      </w:r>
      <w:r w:rsidRPr="009A6B2D">
        <w:rPr>
          <w:lang w:val="ru-RU"/>
        </w:rPr>
        <w:t xml:space="preserve"> сообщает о конфликте, не удаляйте изменения вслепую. Сначала выполните </w:t>
      </w:r>
      <w:r>
        <w:rPr>
          <w:rFonts w:ascii="Consolas" w:hAnsi="Consolas"/>
        </w:rPr>
        <w:t>git</w:t>
      </w:r>
      <w:r w:rsidRPr="009A6B2D">
        <w:rPr>
          <w:rFonts w:ascii="Consolas" w:hAnsi="Consolas"/>
          <w:lang w:val="ru-RU"/>
        </w:rPr>
        <w:t xml:space="preserve"> </w:t>
      </w:r>
      <w:r>
        <w:rPr>
          <w:rFonts w:ascii="Consolas" w:hAnsi="Consolas"/>
        </w:rPr>
        <w:t>status</w:t>
      </w:r>
      <w:r w:rsidRPr="009A6B2D">
        <w:rPr>
          <w:lang w:val="ru-RU"/>
        </w:rPr>
        <w:t>, сохраните важные изменения в отдельную копию и только потом разбирайтесь с конфликтом.</w:t>
      </w:r>
    </w:p>
    <w:p w14:paraId="60F1C4B0" w14:textId="77777777" w:rsidR="00DD2A06" w:rsidRPr="009A6B2D" w:rsidRDefault="00000000">
      <w:pPr>
        <w:pStyle w:val="Heading1"/>
        <w:rPr>
          <w:lang w:val="ru-RU"/>
        </w:rPr>
      </w:pPr>
      <w:r w:rsidRPr="009A6B2D">
        <w:rPr>
          <w:lang w:val="ru-RU"/>
        </w:rPr>
        <w:t xml:space="preserve">1. Завершить расчёт </w:t>
      </w:r>
      <w:r>
        <w:t>E</w:t>
      </w:r>
      <w:r w:rsidRPr="009A6B2D">
        <w:rPr>
          <w:lang w:val="ru-RU"/>
        </w:rPr>
        <w:t>(</w:t>
      </w:r>
      <w:r>
        <w:t>a</w:t>
      </w:r>
      <w:r w:rsidRPr="009A6B2D">
        <w:rPr>
          <w:lang w:val="ru-RU"/>
        </w:rPr>
        <w:t>) для кремния</w:t>
      </w:r>
    </w:p>
    <w:p w14:paraId="3613841B" w14:textId="77777777" w:rsidR="00DD2A06" w:rsidRPr="009A6B2D" w:rsidRDefault="00000000">
      <w:pPr>
        <w:rPr>
          <w:lang w:val="ru-RU"/>
        </w:rPr>
      </w:pPr>
      <w:r w:rsidRPr="009A6B2D">
        <w:rPr>
          <w:b/>
          <w:lang w:val="ru-RU"/>
        </w:rPr>
        <w:t xml:space="preserve">Задача: </w:t>
      </w:r>
      <w:r w:rsidRPr="009A6B2D">
        <w:rPr>
          <w:lang w:val="ru-RU"/>
        </w:rPr>
        <w:t xml:space="preserve">самостоятельно пройти весь </w:t>
      </w:r>
      <w:r>
        <w:t>workflow</w:t>
      </w:r>
      <w:r w:rsidRPr="009A6B2D">
        <w:rPr>
          <w:lang w:val="ru-RU"/>
        </w:rPr>
        <w:t xml:space="preserve">, который на занятии у части группы уже успешно отработал: сгенерировать </w:t>
      </w:r>
      <w:r>
        <w:t>inputs</w:t>
      </w:r>
      <w:r w:rsidRPr="009A6B2D">
        <w:rPr>
          <w:lang w:val="ru-RU"/>
        </w:rPr>
        <w:t xml:space="preserve"> для разных параметров решётки, выполнить </w:t>
      </w:r>
      <w:r>
        <w:t>SCF</w:t>
      </w:r>
      <w:r w:rsidRPr="009A6B2D">
        <w:rPr>
          <w:lang w:val="ru-RU"/>
        </w:rPr>
        <w:t>-расчёты, собрать энергии и построить кривую.</w:t>
      </w:r>
    </w:p>
    <w:p w14:paraId="25BFD66D" w14:textId="77777777" w:rsidR="00DD2A06" w:rsidRDefault="00000000">
      <w:pPr>
        <w:pStyle w:val="Heading2"/>
      </w:pPr>
      <w:r>
        <w:t>Перейти в practice_01</w:t>
      </w:r>
    </w:p>
    <w:p w14:paraId="4B91EC8A" w14:textId="6766ADCD" w:rsidR="00DD2A06" w:rsidRPr="009A6B2D" w:rsidRDefault="00000000">
      <w:pPr>
        <w:rPr>
          <w:lang w:val="ru-RU"/>
        </w:rPr>
      </w:pPr>
      <w:r>
        <w:rPr>
          <w:rFonts w:ascii="Consolas" w:hAnsi="Consolas"/>
          <w:sz w:val="18"/>
        </w:rPr>
        <w:t>cd</w:t>
      </w:r>
      <w:r w:rsidRPr="009A6B2D">
        <w:rPr>
          <w:rFonts w:ascii="Consolas" w:hAnsi="Consolas"/>
          <w:sz w:val="18"/>
          <w:lang w:val="ru-RU"/>
        </w:rPr>
        <w:t xml:space="preserve"> </w:t>
      </w:r>
      <w:r w:rsidR="009A6B2D" w:rsidRPr="009A6B2D">
        <w:rPr>
          <w:rFonts w:ascii="Consolas" w:hAnsi="Consolas"/>
          <w:sz w:val="18"/>
          <w:lang w:val="ru-RU"/>
        </w:rPr>
        <w:t>/</w:t>
      </w:r>
      <w:r w:rsidR="009A6B2D">
        <w:rPr>
          <w:rFonts w:ascii="Consolas" w:hAnsi="Consolas"/>
          <w:sz w:val="18"/>
          <w:lang w:val="ru-RU"/>
        </w:rPr>
        <w:t>ПУТЬ_ДО_ВАШЕЙ_ПАПКИ_С_ПОДТЯНУТЫМ_С_ГИТ_</w:t>
      </w:r>
      <w:r w:rsidR="009A6B2D">
        <w:rPr>
          <w:rFonts w:ascii="Consolas" w:hAnsi="Consolas"/>
          <w:sz w:val="18"/>
        </w:rPr>
        <w:t>QE</w:t>
      </w:r>
      <w:r w:rsidR="009A6B2D" w:rsidRPr="009A6B2D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DFT</w:t>
      </w:r>
      <w:r w:rsidRPr="009A6B2D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QE</w:t>
      </w:r>
      <w:r w:rsidRPr="009A6B2D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course</w:t>
      </w:r>
      <w:r w:rsidRPr="009A6B2D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practice</w:t>
      </w:r>
      <w:r w:rsidRPr="009A6B2D">
        <w:rPr>
          <w:rFonts w:ascii="Consolas" w:hAnsi="Consolas"/>
          <w:sz w:val="18"/>
          <w:lang w:val="ru-RU"/>
        </w:rPr>
        <w:t>_01</w:t>
      </w:r>
    </w:p>
    <w:p w14:paraId="382C34E9" w14:textId="77777777" w:rsidR="00DD2A06" w:rsidRDefault="00000000">
      <w:pPr>
        <w:pStyle w:val="Heading2"/>
      </w:pPr>
      <w:r>
        <w:t>Сгенерировать input-файлы</w:t>
      </w:r>
    </w:p>
    <w:p w14:paraId="12F6B320" w14:textId="77777777" w:rsidR="00DD2A06" w:rsidRDefault="00000000">
      <w:r>
        <w:rPr>
          <w:rFonts w:ascii="Consolas" w:hAnsi="Consolas"/>
          <w:sz w:val="18"/>
        </w:rPr>
        <w:t>python scripts/make_alat_inputs.py</w:t>
      </w:r>
    </w:p>
    <w:p w14:paraId="1D429C5B" w14:textId="77777777" w:rsidR="00DD2A06" w:rsidRDefault="00000000">
      <w:r>
        <w:rPr>
          <w:rFonts w:ascii="Consolas" w:hAnsi="Consolas"/>
          <w:sz w:val="18"/>
        </w:rPr>
        <w:t>ls generated_inputs/</w:t>
      </w:r>
    </w:p>
    <w:p w14:paraId="1F751EB6" w14:textId="77777777" w:rsidR="00DD2A06" w:rsidRDefault="00000000">
      <w:pPr>
        <w:pStyle w:val="Heading2"/>
      </w:pPr>
      <w:r>
        <w:t>Запустить серию SCF-расчётов</w:t>
      </w:r>
    </w:p>
    <w:p w14:paraId="6B27E2D0" w14:textId="77777777" w:rsidR="00DD2A06" w:rsidRDefault="00000000">
      <w:r>
        <w:rPr>
          <w:rFonts w:ascii="Consolas" w:hAnsi="Consolas"/>
          <w:sz w:val="18"/>
        </w:rPr>
        <w:t>cd generated_inputs</w:t>
      </w:r>
    </w:p>
    <w:p w14:paraId="74353654" w14:textId="77777777" w:rsidR="00DD2A06" w:rsidRDefault="00000000">
      <w:r>
        <w:rPr>
          <w:rFonts w:ascii="Consolas" w:hAnsi="Consolas"/>
          <w:sz w:val="18"/>
        </w:rPr>
        <w:t>mkdir -p outputs</w:t>
      </w:r>
    </w:p>
    <w:p w14:paraId="38721C98" w14:textId="77777777" w:rsidR="00DD2A06" w:rsidRDefault="00000000">
      <w:r>
        <w:rPr>
          <w:rFonts w:ascii="Consolas" w:hAnsi="Consolas"/>
          <w:sz w:val="18"/>
        </w:rPr>
        <w:t>for f in si_diamond_a_*.in; do base="${f%.in}"; echo "Running $base"; mpirun -np 2 pw.x -in "$f" &gt; "outputs/${base}.out"; done</w:t>
      </w:r>
    </w:p>
    <w:p w14:paraId="0CBFB23D" w14:textId="77777777" w:rsidR="00DD2A06" w:rsidRDefault="00000000">
      <w:pPr>
        <w:pStyle w:val="Heading2"/>
      </w:pPr>
      <w:r>
        <w:t>Проверить завершение расчётов</w:t>
      </w:r>
    </w:p>
    <w:p w14:paraId="3125786C" w14:textId="77777777" w:rsidR="00DD2A06" w:rsidRDefault="00000000">
      <w:r>
        <w:rPr>
          <w:rFonts w:ascii="Consolas" w:hAnsi="Consolas"/>
          <w:sz w:val="18"/>
        </w:rPr>
        <w:t>grep -l "JOB DONE" outputs/*.out | wc -l</w:t>
      </w:r>
    </w:p>
    <w:p w14:paraId="05898BCC" w14:textId="77777777" w:rsidR="00DD2A06" w:rsidRPr="009A6B2D" w:rsidRDefault="00000000">
      <w:pPr>
        <w:rPr>
          <w:lang w:val="ru-RU"/>
        </w:rPr>
      </w:pPr>
      <w:r>
        <w:rPr>
          <w:rFonts w:ascii="Consolas" w:hAnsi="Consolas"/>
          <w:sz w:val="18"/>
        </w:rPr>
        <w:t>grep</w:t>
      </w:r>
      <w:r w:rsidRPr="009A6B2D">
        <w:rPr>
          <w:rFonts w:ascii="Consolas" w:hAnsi="Consolas"/>
          <w:sz w:val="18"/>
          <w:lang w:val="ru-RU"/>
        </w:rPr>
        <w:t xml:space="preserve"> "!" </w:t>
      </w:r>
      <w:r>
        <w:rPr>
          <w:rFonts w:ascii="Consolas" w:hAnsi="Consolas"/>
          <w:sz w:val="18"/>
        </w:rPr>
        <w:t>outputs</w:t>
      </w:r>
      <w:r w:rsidRPr="009A6B2D">
        <w:rPr>
          <w:rFonts w:ascii="Consolas" w:hAnsi="Consolas"/>
          <w:sz w:val="18"/>
          <w:lang w:val="ru-RU"/>
        </w:rPr>
        <w:t>/*.</w:t>
      </w:r>
      <w:r>
        <w:rPr>
          <w:rFonts w:ascii="Consolas" w:hAnsi="Consolas"/>
          <w:sz w:val="18"/>
        </w:rPr>
        <w:t>out</w:t>
      </w:r>
    </w:p>
    <w:p w14:paraId="08C4CC4E" w14:textId="77777777" w:rsidR="00DD2A06" w:rsidRPr="009A6B2D" w:rsidRDefault="00000000">
      <w:pPr>
        <w:pStyle w:val="Heading2"/>
        <w:rPr>
          <w:lang w:val="ru-RU"/>
        </w:rPr>
      </w:pPr>
      <w:r w:rsidRPr="009A6B2D">
        <w:rPr>
          <w:lang w:val="ru-RU"/>
        </w:rPr>
        <w:t xml:space="preserve">Собрать </w:t>
      </w:r>
      <w:r>
        <w:t>CSV</w:t>
      </w:r>
      <w:r w:rsidRPr="009A6B2D">
        <w:rPr>
          <w:lang w:val="ru-RU"/>
        </w:rPr>
        <w:t xml:space="preserve"> и построить график</w:t>
      </w:r>
    </w:p>
    <w:p w14:paraId="00DE92D9" w14:textId="77777777" w:rsidR="00DD2A06" w:rsidRDefault="00000000">
      <w:r>
        <w:rPr>
          <w:rFonts w:ascii="Consolas" w:hAnsi="Consolas"/>
          <w:sz w:val="18"/>
        </w:rPr>
        <w:t>cd outputs</w:t>
      </w:r>
    </w:p>
    <w:p w14:paraId="75B43F62" w14:textId="77777777" w:rsidR="00DD2A06" w:rsidRDefault="00000000">
      <w:r>
        <w:rPr>
          <w:rFonts w:ascii="Consolas" w:hAnsi="Consolas"/>
          <w:sz w:val="18"/>
        </w:rPr>
        <w:t>python ../../scripts/collect_qe_energies.py</w:t>
      </w:r>
    </w:p>
    <w:p w14:paraId="1EF0876B" w14:textId="77777777" w:rsidR="00DD2A06" w:rsidRDefault="00000000">
      <w:r>
        <w:rPr>
          <w:rFonts w:ascii="Consolas" w:hAnsi="Consolas"/>
          <w:sz w:val="18"/>
        </w:rPr>
        <w:t>python ../../scripts/plot_ev_curve.py</w:t>
      </w:r>
    </w:p>
    <w:p w14:paraId="0C87D9C8" w14:textId="77777777" w:rsidR="00DD2A06" w:rsidRPr="009A6B2D" w:rsidRDefault="00000000">
      <w:pPr>
        <w:pStyle w:val="Heading2"/>
        <w:rPr>
          <w:lang w:val="ru-RU"/>
        </w:rPr>
      </w:pPr>
      <w:r w:rsidRPr="009A6B2D">
        <w:rPr>
          <w:lang w:val="ru-RU"/>
        </w:rPr>
        <w:lastRenderedPageBreak/>
        <w:t xml:space="preserve">Что нужно получить из </w:t>
      </w:r>
      <w:r>
        <w:t>E</w:t>
      </w:r>
      <w:r w:rsidRPr="009A6B2D">
        <w:rPr>
          <w:lang w:val="ru-RU"/>
        </w:rPr>
        <w:t>(</w:t>
      </w:r>
      <w:r>
        <w:t>a</w:t>
      </w:r>
      <w:r w:rsidRPr="009A6B2D">
        <w:rPr>
          <w:lang w:val="ru-RU"/>
        </w:rPr>
        <w:t>)</w:t>
      </w:r>
    </w:p>
    <w:p w14:paraId="52BA9330" w14:textId="77777777" w:rsidR="00DD2A06" w:rsidRPr="009A6B2D" w:rsidRDefault="00000000">
      <w:pPr>
        <w:rPr>
          <w:lang w:val="ru-RU"/>
        </w:rPr>
      </w:pPr>
      <w:r w:rsidRPr="009A6B2D">
        <w:rPr>
          <w:lang w:val="ru-RU"/>
        </w:rPr>
        <w:t xml:space="preserve">• Построить </w:t>
      </w:r>
      <w:r>
        <w:t>E</w:t>
      </w:r>
      <w:r w:rsidRPr="009A6B2D">
        <w:rPr>
          <w:lang w:val="ru-RU"/>
        </w:rPr>
        <w:t>(</w:t>
      </w:r>
      <w:r>
        <w:t>a</w:t>
      </w:r>
      <w:r w:rsidRPr="009A6B2D">
        <w:rPr>
          <w:lang w:val="ru-RU"/>
        </w:rPr>
        <w:t xml:space="preserve">) или </w:t>
      </w:r>
      <w:r>
        <w:t>E</w:t>
      </w:r>
      <w:r w:rsidRPr="009A6B2D">
        <w:rPr>
          <w:lang w:val="ru-RU"/>
        </w:rPr>
        <w:t>(</w:t>
      </w:r>
      <w:r>
        <w:t>V</w:t>
      </w:r>
      <w:r w:rsidRPr="009A6B2D">
        <w:rPr>
          <w:lang w:val="ru-RU"/>
        </w:rPr>
        <w:t xml:space="preserve">) для </w:t>
      </w:r>
      <w:r>
        <w:t>diamond</w:t>
      </w:r>
      <w:r w:rsidRPr="009A6B2D">
        <w:rPr>
          <w:lang w:val="ru-RU"/>
        </w:rPr>
        <w:t>-</w:t>
      </w:r>
      <w:r>
        <w:t>Si</w:t>
      </w:r>
      <w:r w:rsidRPr="009A6B2D">
        <w:rPr>
          <w:lang w:val="ru-RU"/>
        </w:rPr>
        <w:t>.</w:t>
      </w:r>
    </w:p>
    <w:p w14:paraId="4E41BA38" w14:textId="2F7CD367" w:rsidR="00DD2A06" w:rsidRPr="009A6B2D" w:rsidRDefault="00000000">
      <w:pPr>
        <w:rPr>
          <w:lang w:val="ru-RU"/>
        </w:rPr>
      </w:pPr>
      <w:r w:rsidRPr="009A6B2D">
        <w:rPr>
          <w:lang w:val="ru-RU"/>
        </w:rPr>
        <w:t>• Определить положение минимума</w:t>
      </w:r>
      <w:r w:rsidR="009A6B2D">
        <w:rPr>
          <w:lang w:val="ru-RU"/>
        </w:rPr>
        <w:t xml:space="preserve"> </w:t>
      </w:r>
      <w:r w:rsidR="009A6B2D" w:rsidRPr="009A6B2D">
        <w:rPr>
          <w:lang w:val="ru-RU"/>
        </w:rPr>
        <w:t xml:space="preserve">=&gt; </w:t>
      </w:r>
      <w:r w:rsidR="009A6B2D">
        <w:rPr>
          <w:lang w:val="ru-RU"/>
        </w:rPr>
        <w:t>п</w:t>
      </w:r>
      <w:r w:rsidRPr="009A6B2D">
        <w:rPr>
          <w:lang w:val="ru-RU"/>
        </w:rPr>
        <w:t xml:space="preserve">олучить равновесный параметр решётки </w:t>
      </w:r>
      <w:r>
        <w:t>a</w:t>
      </w:r>
      <w:r w:rsidRPr="009A6B2D">
        <w:rPr>
          <w:lang w:val="ru-RU"/>
        </w:rPr>
        <w:t>₀.</w:t>
      </w:r>
    </w:p>
    <w:p w14:paraId="4A91D221" w14:textId="77777777" w:rsidR="00DD2A06" w:rsidRPr="009A6B2D" w:rsidRDefault="00000000">
      <w:pPr>
        <w:rPr>
          <w:lang w:val="ru-RU"/>
        </w:rPr>
      </w:pPr>
      <w:r w:rsidRPr="009A6B2D">
        <w:rPr>
          <w:lang w:val="ru-RU"/>
        </w:rPr>
        <w:t xml:space="preserve">• Сравнить </w:t>
      </w:r>
      <w:r>
        <w:t>a</w:t>
      </w:r>
      <w:r w:rsidRPr="009A6B2D">
        <w:rPr>
          <w:lang w:val="ru-RU"/>
        </w:rPr>
        <w:t>₀ с экспериментальным значением и оценить относительное отклонение в процентах.</w:t>
      </w:r>
    </w:p>
    <w:p w14:paraId="57372962" w14:textId="31DD54B1" w:rsidR="00DD2A06" w:rsidRPr="009A6B2D" w:rsidRDefault="00000000">
      <w:pPr>
        <w:rPr>
          <w:lang w:val="ru-RU"/>
        </w:rPr>
      </w:pPr>
      <w:r w:rsidRPr="009A6B2D">
        <w:rPr>
          <w:lang w:val="ru-RU"/>
        </w:rPr>
        <w:t xml:space="preserve">Эта часть не сдаётся. Она нужна, </w:t>
      </w:r>
      <w:r w:rsidR="009A6B2D">
        <w:rPr>
          <w:lang w:val="ru-RU"/>
        </w:rPr>
        <w:t>потому что</w:t>
      </w:r>
      <w:r w:rsidRPr="009A6B2D">
        <w:rPr>
          <w:lang w:val="ru-RU"/>
        </w:rPr>
        <w:t xml:space="preserve"> на следующей практике </w:t>
      </w:r>
      <w:r w:rsidR="009A6B2D">
        <w:rPr>
          <w:lang w:val="ru-RU"/>
        </w:rPr>
        <w:t>мы не будем делать этот запуск.</w:t>
      </w:r>
    </w:p>
    <w:p w14:paraId="7A3B75EE" w14:textId="77777777" w:rsidR="00DD2A06" w:rsidRPr="009A6B2D" w:rsidRDefault="00000000">
      <w:pPr>
        <w:pStyle w:val="Heading1"/>
        <w:rPr>
          <w:lang w:val="ru-RU"/>
        </w:rPr>
      </w:pPr>
      <w:r w:rsidRPr="009A6B2D">
        <w:rPr>
          <w:lang w:val="ru-RU"/>
        </w:rPr>
        <w:t xml:space="preserve">2. </w:t>
      </w:r>
      <w:r>
        <w:t>VESTA</w:t>
      </w:r>
      <w:r w:rsidRPr="009A6B2D">
        <w:rPr>
          <w:lang w:val="ru-RU"/>
        </w:rPr>
        <w:t xml:space="preserve">: установить и научиться открывать структуру </w:t>
      </w:r>
      <w:r>
        <w:t>Si</w:t>
      </w:r>
    </w:p>
    <w:p w14:paraId="562829CA" w14:textId="77777777" w:rsidR="00DD2A06" w:rsidRPr="009A6B2D" w:rsidRDefault="00000000">
      <w:pPr>
        <w:rPr>
          <w:lang w:val="ru-RU"/>
        </w:rPr>
      </w:pPr>
      <w:r w:rsidRPr="009A6B2D">
        <w:rPr>
          <w:b/>
          <w:lang w:val="ru-RU"/>
        </w:rPr>
        <w:t xml:space="preserve">На следующей практике вопрос «как открыть структуру в </w:t>
      </w:r>
      <w:r>
        <w:rPr>
          <w:b/>
        </w:rPr>
        <w:t>VESTA</w:t>
      </w:r>
      <w:r w:rsidRPr="009A6B2D">
        <w:rPr>
          <w:b/>
          <w:lang w:val="ru-RU"/>
        </w:rPr>
        <w:t xml:space="preserve">?» отдельно разбираться не будет. </w:t>
      </w:r>
      <w:r w:rsidRPr="009A6B2D">
        <w:rPr>
          <w:lang w:val="ru-RU"/>
        </w:rPr>
        <w:t xml:space="preserve">До занятия нужно один раз пройти этот </w:t>
      </w:r>
      <w:r>
        <w:t>workflow</w:t>
      </w:r>
      <w:r w:rsidRPr="009A6B2D">
        <w:rPr>
          <w:lang w:val="ru-RU"/>
        </w:rPr>
        <w:t xml:space="preserve"> самостоятельно.</w:t>
      </w:r>
    </w:p>
    <w:p w14:paraId="5DD80DD0" w14:textId="77777777" w:rsidR="00DD2A06" w:rsidRPr="009A6B2D" w:rsidRDefault="00000000">
      <w:pPr>
        <w:pStyle w:val="Heading2"/>
        <w:rPr>
          <w:lang w:val="ru-RU"/>
        </w:rPr>
      </w:pPr>
      <w:r w:rsidRPr="009A6B2D">
        <w:rPr>
          <w:lang w:val="ru-RU"/>
        </w:rPr>
        <w:t xml:space="preserve">2.1. Получить </w:t>
      </w:r>
      <w:r>
        <w:t>CIF</w:t>
      </w:r>
      <w:r w:rsidRPr="009A6B2D">
        <w:rPr>
          <w:lang w:val="ru-RU"/>
        </w:rPr>
        <w:t xml:space="preserve"> из </w:t>
      </w:r>
      <w:r>
        <w:t>QE</w:t>
      </w:r>
      <w:r w:rsidRPr="009A6B2D">
        <w:rPr>
          <w:lang w:val="ru-RU"/>
        </w:rPr>
        <w:t xml:space="preserve"> </w:t>
      </w:r>
      <w:r>
        <w:t>input</w:t>
      </w:r>
      <w:r w:rsidRPr="009A6B2D">
        <w:rPr>
          <w:lang w:val="ru-RU"/>
        </w:rPr>
        <w:t xml:space="preserve"> через </w:t>
      </w:r>
      <w:r>
        <w:t>ASE</w:t>
      </w:r>
    </w:p>
    <w:p w14:paraId="4496BFD3" w14:textId="77777777" w:rsidR="00DD2A06" w:rsidRDefault="00000000">
      <w:r>
        <w:t>Из директории practice_01:</w:t>
      </w:r>
    </w:p>
    <w:p w14:paraId="6649E4A1" w14:textId="77777777" w:rsidR="00DD2A06" w:rsidRDefault="00000000">
      <w:r>
        <w:rPr>
          <w:rFonts w:ascii="Consolas" w:hAnsi="Consolas"/>
          <w:sz w:val="18"/>
        </w:rPr>
        <w:t>cd DFT-QE-course/practice_01</w:t>
      </w:r>
    </w:p>
    <w:p w14:paraId="3BD4F2AB" w14:textId="77777777" w:rsidR="00DD2A06" w:rsidRDefault="00000000">
      <w:r>
        <w:rPr>
          <w:rFonts w:ascii="Consolas" w:hAnsi="Consolas"/>
          <w:sz w:val="18"/>
        </w:rPr>
        <w:t>ase -T convert -i espresso-in -o cif inputs/si_diamond_scf.in si_diamond.cif</w:t>
      </w:r>
    </w:p>
    <w:p w14:paraId="736E5F76" w14:textId="77777777" w:rsidR="00DD2A06" w:rsidRDefault="00000000">
      <w:r>
        <w:rPr>
          <w:rFonts w:ascii="Consolas" w:hAnsi="Consolas"/>
          <w:sz w:val="18"/>
        </w:rPr>
        <w:t>ls -lh si_diamond.cif</w:t>
      </w:r>
    </w:p>
    <w:p w14:paraId="6C512DCC" w14:textId="77777777" w:rsidR="00DD2A06" w:rsidRDefault="00000000">
      <w:pPr>
        <w:pStyle w:val="Heading2"/>
      </w:pPr>
      <w:r>
        <w:t>2.2. Установка VESTA</w:t>
      </w:r>
    </w:p>
    <w:p w14:paraId="0156D5BD" w14:textId="77777777" w:rsidR="00DD2A06" w:rsidRPr="009A6B2D" w:rsidRDefault="00000000">
      <w:pPr>
        <w:rPr>
          <w:lang w:val="ru-RU"/>
        </w:rPr>
      </w:pPr>
      <w:r>
        <w:rPr>
          <w:b/>
        </w:rPr>
        <w:t>Windows</w:t>
      </w:r>
      <w:r w:rsidRPr="009A6B2D">
        <w:rPr>
          <w:b/>
          <w:lang w:val="ru-RU"/>
        </w:rPr>
        <w:t xml:space="preserve"> / </w:t>
      </w:r>
      <w:r>
        <w:rPr>
          <w:b/>
        </w:rPr>
        <w:t>macOS</w:t>
      </w:r>
      <w:r w:rsidRPr="009A6B2D">
        <w:rPr>
          <w:b/>
          <w:lang w:val="ru-RU"/>
        </w:rPr>
        <w:t xml:space="preserve">: </w:t>
      </w:r>
      <w:r w:rsidRPr="009A6B2D">
        <w:rPr>
          <w:lang w:val="ru-RU"/>
        </w:rPr>
        <w:t xml:space="preserve">используйте нативную версию </w:t>
      </w:r>
      <w:r>
        <w:t>VESTA</w:t>
      </w:r>
      <w:r w:rsidRPr="009A6B2D">
        <w:rPr>
          <w:lang w:val="ru-RU"/>
        </w:rPr>
        <w:t xml:space="preserve"> для своей ОС и откройте созданный </w:t>
      </w:r>
      <w:r>
        <w:t>CIF</w:t>
      </w:r>
      <w:r w:rsidRPr="009A6B2D">
        <w:rPr>
          <w:lang w:val="ru-RU"/>
        </w:rPr>
        <w:t xml:space="preserve"> через </w:t>
      </w:r>
      <w:r>
        <w:t>File</w:t>
      </w:r>
      <w:r w:rsidRPr="009A6B2D">
        <w:rPr>
          <w:lang w:val="ru-RU"/>
        </w:rPr>
        <w:t xml:space="preserve"> → </w:t>
      </w:r>
      <w:r>
        <w:t>Open</w:t>
      </w:r>
      <w:r w:rsidRPr="009A6B2D">
        <w:rPr>
          <w:lang w:val="ru-RU"/>
        </w:rPr>
        <w:t>.</w:t>
      </w:r>
    </w:p>
    <w:p w14:paraId="7B52530D" w14:textId="77777777" w:rsidR="00DD2A06" w:rsidRPr="009A6B2D" w:rsidRDefault="00000000">
      <w:pPr>
        <w:rPr>
          <w:lang w:val="ru-RU"/>
        </w:rPr>
      </w:pPr>
      <w:r>
        <w:rPr>
          <w:b/>
        </w:rPr>
        <w:t>Ubuntu</w:t>
      </w:r>
      <w:r w:rsidRPr="009A6B2D">
        <w:rPr>
          <w:b/>
          <w:lang w:val="ru-RU"/>
        </w:rPr>
        <w:t xml:space="preserve"> / учебная </w:t>
      </w:r>
      <w:r>
        <w:rPr>
          <w:b/>
        </w:rPr>
        <w:t>VM</w:t>
      </w:r>
      <w:r w:rsidRPr="009A6B2D">
        <w:rPr>
          <w:b/>
          <w:lang w:val="ru-RU"/>
        </w:rPr>
        <w:t xml:space="preserve">: </w:t>
      </w:r>
      <w:r w:rsidRPr="009A6B2D">
        <w:rPr>
          <w:lang w:val="ru-RU"/>
        </w:rPr>
        <w:t>сначала проверьте архитектуру:</w:t>
      </w:r>
    </w:p>
    <w:p w14:paraId="20491E0D" w14:textId="77777777" w:rsidR="00DD2A06" w:rsidRPr="009A6B2D" w:rsidRDefault="00000000">
      <w:pPr>
        <w:rPr>
          <w:lang w:val="ru-RU"/>
        </w:rPr>
      </w:pPr>
      <w:r>
        <w:rPr>
          <w:rFonts w:ascii="Consolas" w:hAnsi="Consolas"/>
          <w:sz w:val="18"/>
        </w:rPr>
        <w:t>uname</w:t>
      </w:r>
      <w:r w:rsidRPr="009A6B2D">
        <w:rPr>
          <w:rFonts w:ascii="Consolas" w:hAnsi="Consolas"/>
          <w:sz w:val="18"/>
          <w:lang w:val="ru-RU"/>
        </w:rPr>
        <w:t xml:space="preserve"> -</w:t>
      </w:r>
      <w:r>
        <w:rPr>
          <w:rFonts w:ascii="Consolas" w:hAnsi="Consolas"/>
          <w:sz w:val="18"/>
        </w:rPr>
        <w:t>m</w:t>
      </w:r>
    </w:p>
    <w:p w14:paraId="30128F32" w14:textId="77777777" w:rsidR="00DD2A06" w:rsidRPr="009A6B2D" w:rsidRDefault="00000000">
      <w:pPr>
        <w:rPr>
          <w:lang w:val="ru-RU"/>
        </w:rPr>
      </w:pPr>
      <w:r w:rsidRPr="009A6B2D">
        <w:rPr>
          <w:lang w:val="ru-RU"/>
        </w:rPr>
        <w:t xml:space="preserve">Для </w:t>
      </w:r>
      <w:r>
        <w:t>x</w:t>
      </w:r>
      <w:r w:rsidRPr="009A6B2D">
        <w:rPr>
          <w:lang w:val="ru-RU"/>
        </w:rPr>
        <w:t xml:space="preserve">86_64 используется архив </w:t>
      </w:r>
      <w:r>
        <w:t>VESTA</w:t>
      </w:r>
      <w:r w:rsidRPr="009A6B2D">
        <w:rPr>
          <w:lang w:val="ru-RU"/>
        </w:rPr>
        <w:t>-</w:t>
      </w:r>
      <w:r>
        <w:t>gtk</w:t>
      </w:r>
      <w:r w:rsidRPr="009A6B2D">
        <w:rPr>
          <w:lang w:val="ru-RU"/>
        </w:rPr>
        <w:t>3-</w:t>
      </w:r>
      <w:r>
        <w:t>x</w:t>
      </w:r>
      <w:r w:rsidRPr="009A6B2D">
        <w:rPr>
          <w:lang w:val="ru-RU"/>
        </w:rPr>
        <w:t>86_64.</w:t>
      </w:r>
      <w:r>
        <w:t>tar</w:t>
      </w:r>
      <w:r w:rsidRPr="009A6B2D">
        <w:rPr>
          <w:lang w:val="ru-RU"/>
        </w:rPr>
        <w:t>.</w:t>
      </w:r>
      <w:r>
        <w:t>xz</w:t>
      </w:r>
      <w:r w:rsidRPr="009A6B2D">
        <w:rPr>
          <w:lang w:val="ru-RU"/>
        </w:rPr>
        <w:t>. Пример установки в пользовательскую директорию:</w:t>
      </w:r>
    </w:p>
    <w:p w14:paraId="530C4D06" w14:textId="77777777" w:rsidR="00DD2A06" w:rsidRDefault="00000000">
      <w:r>
        <w:rPr>
          <w:rFonts w:ascii="Consolas" w:hAnsi="Consolas"/>
          <w:sz w:val="18"/>
        </w:rPr>
        <w:t>mkdir -p ~/bin</w:t>
      </w:r>
    </w:p>
    <w:p w14:paraId="19F3D38C" w14:textId="77777777" w:rsidR="00DD2A06" w:rsidRDefault="00000000">
      <w:r>
        <w:rPr>
          <w:rFonts w:ascii="Consolas" w:hAnsi="Consolas"/>
          <w:sz w:val="18"/>
        </w:rPr>
        <w:t>cd ~/bin</w:t>
      </w:r>
    </w:p>
    <w:p w14:paraId="3A0758B5" w14:textId="77777777" w:rsidR="00DD2A06" w:rsidRDefault="00000000">
      <w:r>
        <w:rPr>
          <w:rFonts w:ascii="Consolas" w:hAnsi="Consolas"/>
          <w:sz w:val="18"/>
        </w:rPr>
        <w:t>tar -xf ~/Downloads/VESTA-gtk3-x86_64.tar.xz</w:t>
      </w:r>
    </w:p>
    <w:p w14:paraId="46E2F018" w14:textId="77777777" w:rsidR="00DD2A06" w:rsidRPr="009A6B2D" w:rsidRDefault="00000000">
      <w:pPr>
        <w:rPr>
          <w:lang w:val="ru-RU"/>
        </w:rPr>
      </w:pPr>
      <w:r w:rsidRPr="009A6B2D">
        <w:rPr>
          <w:lang w:val="ru-RU"/>
        </w:rPr>
        <w:t xml:space="preserve">Если в </w:t>
      </w:r>
      <w:r>
        <w:t>VMware</w:t>
      </w:r>
      <w:r w:rsidRPr="009A6B2D">
        <w:rPr>
          <w:lang w:val="ru-RU"/>
        </w:rPr>
        <w:t xml:space="preserve"> появляется ошибка </w:t>
      </w:r>
      <w:r>
        <w:t>OpenGL</w:t>
      </w:r>
      <w:r w:rsidRPr="009A6B2D">
        <w:rPr>
          <w:lang w:val="ru-RU"/>
        </w:rPr>
        <w:t>/</w:t>
      </w:r>
      <w:r>
        <w:t>EGL</w:t>
      </w:r>
      <w:r w:rsidRPr="009A6B2D">
        <w:rPr>
          <w:lang w:val="ru-RU"/>
        </w:rPr>
        <w:t xml:space="preserve">, запустите </w:t>
      </w:r>
      <w:r>
        <w:t>VESTA</w:t>
      </w:r>
      <w:r w:rsidRPr="009A6B2D">
        <w:rPr>
          <w:lang w:val="ru-RU"/>
        </w:rPr>
        <w:t xml:space="preserve"> через программный </w:t>
      </w:r>
      <w:r>
        <w:t>OpenGL</w:t>
      </w:r>
      <w:r w:rsidRPr="009A6B2D">
        <w:rPr>
          <w:lang w:val="ru-RU"/>
        </w:rPr>
        <w:t>:</w:t>
      </w:r>
    </w:p>
    <w:p w14:paraId="0B21A87B" w14:textId="77777777" w:rsidR="00DD2A06" w:rsidRDefault="00000000">
      <w:r>
        <w:rPr>
          <w:rFonts w:ascii="Consolas" w:hAnsi="Consolas"/>
          <w:sz w:val="18"/>
        </w:rPr>
        <w:t>LIBGL_ALWAYS_SOFTWARE=1 ~/bin/VESTA-gtk3-x86_64/VESTA</w:t>
      </w:r>
    </w:p>
    <w:p w14:paraId="25492F68" w14:textId="360C0D06" w:rsidR="00DD2A06" w:rsidRPr="009A6B2D" w:rsidRDefault="00000000">
      <w:pPr>
        <w:pStyle w:val="Heading2"/>
        <w:rPr>
          <w:lang w:val="ru-RU"/>
        </w:rPr>
      </w:pPr>
      <w:r w:rsidRPr="009A6B2D">
        <w:rPr>
          <w:lang w:val="ru-RU"/>
        </w:rPr>
        <w:t xml:space="preserve">2.3. </w:t>
      </w:r>
      <w:r w:rsidR="009A6B2D">
        <w:rPr>
          <w:lang w:val="ru-RU"/>
        </w:rPr>
        <w:t>Потестить визуализацию в</w:t>
      </w:r>
      <w:r w:rsidRPr="009A6B2D">
        <w:rPr>
          <w:lang w:val="ru-RU"/>
        </w:rPr>
        <w:t xml:space="preserve"> </w:t>
      </w:r>
      <w:r>
        <w:t>VESTA</w:t>
      </w:r>
    </w:p>
    <w:p w14:paraId="03AC6F84" w14:textId="77777777" w:rsidR="00DD2A06" w:rsidRPr="009A6B2D" w:rsidRDefault="00000000">
      <w:pPr>
        <w:rPr>
          <w:lang w:val="ru-RU"/>
        </w:rPr>
      </w:pPr>
      <w:r w:rsidRPr="009A6B2D">
        <w:rPr>
          <w:lang w:val="ru-RU"/>
        </w:rPr>
        <w:t xml:space="preserve">• Открыть </w:t>
      </w:r>
      <w:r>
        <w:t>si</w:t>
      </w:r>
      <w:r w:rsidRPr="009A6B2D">
        <w:rPr>
          <w:lang w:val="ru-RU"/>
        </w:rPr>
        <w:t>_</w:t>
      </w:r>
      <w:r>
        <w:t>diamond</w:t>
      </w:r>
      <w:r w:rsidRPr="009A6B2D">
        <w:rPr>
          <w:lang w:val="ru-RU"/>
        </w:rPr>
        <w:t>.</w:t>
      </w:r>
      <w:r>
        <w:t>cif</w:t>
      </w:r>
      <w:r w:rsidRPr="009A6B2D">
        <w:rPr>
          <w:lang w:val="ru-RU"/>
        </w:rPr>
        <w:t>.</w:t>
      </w:r>
    </w:p>
    <w:p w14:paraId="093EE06A" w14:textId="1582DDC2" w:rsidR="00DD2A06" w:rsidRPr="009A6B2D" w:rsidRDefault="00000000">
      <w:pPr>
        <w:rPr>
          <w:lang w:val="ru-RU"/>
        </w:rPr>
      </w:pPr>
      <w:r w:rsidRPr="009A6B2D">
        <w:rPr>
          <w:lang w:val="ru-RU"/>
        </w:rPr>
        <w:t xml:space="preserve">• </w:t>
      </w:r>
      <w:r w:rsidR="009A6B2D">
        <w:rPr>
          <w:lang w:val="ru-RU"/>
        </w:rPr>
        <w:t>Полюбоваться структурой</w:t>
      </w:r>
    </w:p>
    <w:p w14:paraId="4C340498" w14:textId="2F21E7D4" w:rsidR="00DD2A06" w:rsidRPr="009A6B2D" w:rsidRDefault="00000000">
      <w:pPr>
        <w:rPr>
          <w:lang w:val="ru-RU"/>
        </w:rPr>
      </w:pPr>
      <w:r w:rsidRPr="009A6B2D">
        <w:rPr>
          <w:lang w:val="ru-RU"/>
        </w:rPr>
        <w:t xml:space="preserve">• </w:t>
      </w:r>
      <w:r w:rsidR="009A6B2D">
        <w:rPr>
          <w:lang w:val="ru-RU"/>
        </w:rPr>
        <w:t>Увидеть</w:t>
      </w:r>
      <w:r w:rsidRPr="009A6B2D">
        <w:rPr>
          <w:lang w:val="ru-RU"/>
        </w:rPr>
        <w:t xml:space="preserve"> границы ячейки.</w:t>
      </w:r>
    </w:p>
    <w:p w14:paraId="79E26469" w14:textId="3560264B" w:rsidR="00DD2A06" w:rsidRPr="009A6B2D" w:rsidRDefault="00000000" w:rsidP="009A6B2D">
      <w:pPr>
        <w:rPr>
          <w:lang w:val="ru-RU"/>
        </w:rPr>
      </w:pPr>
      <w:r w:rsidRPr="009A6B2D">
        <w:rPr>
          <w:b/>
          <w:bCs/>
          <w:lang w:val="ru-RU"/>
        </w:rPr>
        <w:t>• Понять, сколько атомов относится к примитивной ячейке, используемой в расчёте.</w:t>
      </w:r>
    </w:p>
    <w:p w14:paraId="7D33010F" w14:textId="77777777" w:rsidR="00DD2A06" w:rsidRPr="009A6B2D" w:rsidRDefault="00000000">
      <w:pPr>
        <w:pStyle w:val="Heading1"/>
        <w:rPr>
          <w:lang w:val="ru-RU"/>
        </w:rPr>
      </w:pPr>
      <w:r w:rsidRPr="009A6B2D">
        <w:rPr>
          <w:lang w:val="ru-RU"/>
        </w:rPr>
        <w:lastRenderedPageBreak/>
        <w:t xml:space="preserve">3. Подготовить </w:t>
      </w:r>
      <w:r>
        <w:t>Python</w:t>
      </w:r>
      <w:r w:rsidRPr="009A6B2D">
        <w:rPr>
          <w:lang w:val="ru-RU"/>
        </w:rPr>
        <w:t>-окружение к практике 2</w:t>
      </w:r>
    </w:p>
    <w:p w14:paraId="28BCA964" w14:textId="46E31A01" w:rsidR="00DD2A06" w:rsidRPr="009A6B2D" w:rsidRDefault="00000000">
      <w:pPr>
        <w:rPr>
          <w:lang w:val="ru-RU"/>
        </w:rPr>
      </w:pPr>
      <w:r>
        <w:t>Materials</w:t>
      </w:r>
      <w:r w:rsidRPr="009A6B2D">
        <w:rPr>
          <w:lang w:val="ru-RU"/>
        </w:rPr>
        <w:t xml:space="preserve"> </w:t>
      </w:r>
      <w:r>
        <w:t>Project</w:t>
      </w:r>
      <w:r w:rsidRPr="009A6B2D">
        <w:rPr>
          <w:lang w:val="ru-RU"/>
        </w:rPr>
        <w:t xml:space="preserve"> </w:t>
      </w:r>
      <w:r>
        <w:t>API</w:t>
      </w:r>
      <w:r w:rsidRPr="009A6B2D">
        <w:rPr>
          <w:lang w:val="ru-RU"/>
        </w:rPr>
        <w:t xml:space="preserve"> пока не нужен</w:t>
      </w:r>
      <w:r w:rsidR="009A6B2D" w:rsidRPr="009A6B2D">
        <w:rPr>
          <w:lang w:val="ru-RU"/>
        </w:rPr>
        <w:t xml:space="preserve"> </w:t>
      </w:r>
      <w:r w:rsidR="009A6B2D">
        <w:rPr>
          <w:lang w:val="ru-RU"/>
        </w:rPr>
        <w:t>(потом станет ясно что это)</w:t>
      </w:r>
      <w:r w:rsidRPr="009A6B2D">
        <w:rPr>
          <w:lang w:val="ru-RU"/>
        </w:rPr>
        <w:t>. Его получение будет отдельным обязательным домашним заданием после практики 2, чтобы не тратить время практики 3 на регистрацию и поиск ключа.</w:t>
      </w:r>
    </w:p>
    <w:p w14:paraId="68BB2E6D" w14:textId="5DDEFA21" w:rsidR="00DD2A06" w:rsidRPr="009A6B2D" w:rsidRDefault="00000000">
      <w:pPr>
        <w:rPr>
          <w:lang w:val="ru-RU"/>
        </w:rPr>
      </w:pPr>
      <w:r w:rsidRPr="009A6B2D">
        <w:rPr>
          <w:lang w:val="ru-RU"/>
        </w:rPr>
        <w:t xml:space="preserve">До </w:t>
      </w:r>
      <w:r w:rsidR="009A6B2D">
        <w:rPr>
          <w:lang w:val="ru-RU"/>
        </w:rPr>
        <w:t>занятия</w:t>
      </w:r>
      <w:r w:rsidRPr="009A6B2D">
        <w:rPr>
          <w:lang w:val="ru-RU"/>
        </w:rPr>
        <w:t xml:space="preserve"> установите:</w:t>
      </w:r>
    </w:p>
    <w:p w14:paraId="6FF10847" w14:textId="77777777" w:rsidR="00DD2A06" w:rsidRPr="009A6B2D" w:rsidRDefault="00000000">
      <w:pPr>
        <w:rPr>
          <w:lang w:val="ru-RU"/>
        </w:rPr>
      </w:pPr>
      <w:r>
        <w:rPr>
          <w:rFonts w:ascii="Consolas" w:hAnsi="Consolas"/>
          <w:sz w:val="18"/>
        </w:rPr>
        <w:t>python</w:t>
      </w:r>
      <w:r w:rsidRPr="009A6B2D">
        <w:rPr>
          <w:rFonts w:ascii="Consolas" w:hAnsi="Consolas"/>
          <w:sz w:val="18"/>
          <w:lang w:val="ru-RU"/>
        </w:rPr>
        <w:t xml:space="preserve"> -</w:t>
      </w:r>
      <w:r>
        <w:rPr>
          <w:rFonts w:ascii="Consolas" w:hAnsi="Consolas"/>
          <w:sz w:val="18"/>
        </w:rPr>
        <w:t>m</w:t>
      </w:r>
      <w:r w:rsidRPr="009A6B2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pip</w:t>
      </w:r>
      <w:r w:rsidRPr="009A6B2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install</w:t>
      </w:r>
      <w:r w:rsidRPr="009A6B2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ase</w:t>
      </w:r>
      <w:r w:rsidRPr="009A6B2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pymatgen</w:t>
      </w:r>
      <w:r w:rsidRPr="009A6B2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seekpath</w:t>
      </w:r>
    </w:p>
    <w:p w14:paraId="0CD76F3A" w14:textId="77777777" w:rsidR="00DD2A06" w:rsidRPr="009A6B2D" w:rsidRDefault="00000000">
      <w:pPr>
        <w:rPr>
          <w:lang w:val="ru-RU"/>
        </w:rPr>
      </w:pPr>
      <w:r w:rsidRPr="009A6B2D">
        <w:rPr>
          <w:lang w:val="ru-RU"/>
        </w:rPr>
        <w:t>Проверка:</w:t>
      </w:r>
    </w:p>
    <w:p w14:paraId="3FD2B90C" w14:textId="77777777" w:rsidR="00DD2A06" w:rsidRDefault="00000000">
      <w:r>
        <w:rPr>
          <w:rFonts w:ascii="Consolas" w:hAnsi="Consolas"/>
          <w:sz w:val="18"/>
        </w:rPr>
        <w:t>python -c "import ase, pymatgen, seekpath; print('OK')"</w:t>
      </w:r>
    </w:p>
    <w:p w14:paraId="1211C4F3" w14:textId="77777777" w:rsidR="00DD2A06" w:rsidRDefault="00000000">
      <w:pPr>
        <w:pStyle w:val="Heading1"/>
      </w:pPr>
      <w:r>
        <w:t>4. Минимальная проверка перед следующей практикой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5054"/>
        <w:gridCol w:w="5054"/>
      </w:tblGrid>
      <w:tr w:rsidR="00DD2A06" w14:paraId="5F464F5F" w14:textId="77777777" w:rsidTr="009A6B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4" w:type="dxa"/>
            <w:vAlign w:val="center"/>
          </w:tcPr>
          <w:p w14:paraId="4EBD4B9C" w14:textId="77777777" w:rsidR="00DD2A06" w:rsidRDefault="00000000" w:rsidP="009A6B2D">
            <w:pPr>
              <w:jc w:val="center"/>
            </w:pPr>
            <w:r>
              <w:t>Проверка</w:t>
            </w:r>
          </w:p>
        </w:tc>
        <w:tc>
          <w:tcPr>
            <w:tcW w:w="5054" w:type="dxa"/>
            <w:vAlign w:val="center"/>
          </w:tcPr>
          <w:p w14:paraId="4F0A7564" w14:textId="77777777" w:rsidR="00DD2A06" w:rsidRDefault="00000000" w:rsidP="009A6B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Ожидаемый результат</w:t>
            </w:r>
          </w:p>
        </w:tc>
      </w:tr>
      <w:tr w:rsidR="00DD2A06" w14:paraId="2C16F25B" w14:textId="77777777" w:rsidTr="009A6B2D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4" w:type="dxa"/>
            <w:vAlign w:val="center"/>
          </w:tcPr>
          <w:p w14:paraId="275FEBBF" w14:textId="77777777" w:rsidR="00DD2A06" w:rsidRPr="009A6B2D" w:rsidRDefault="00000000" w:rsidP="009A6B2D">
            <w:pPr>
              <w:jc w:val="center"/>
              <w:rPr>
                <w:b w:val="0"/>
                <w:bCs w:val="0"/>
              </w:rPr>
            </w:pPr>
            <w:r w:rsidRPr="009A6B2D">
              <w:rPr>
                <w:b w:val="0"/>
                <w:bCs w:val="0"/>
              </w:rPr>
              <w:t>pw.x -h</w:t>
            </w:r>
          </w:p>
        </w:tc>
        <w:tc>
          <w:tcPr>
            <w:tcW w:w="5054" w:type="dxa"/>
            <w:vAlign w:val="center"/>
          </w:tcPr>
          <w:p w14:paraId="25E3B802" w14:textId="77777777" w:rsidR="00DD2A06" w:rsidRDefault="00000000" w:rsidP="009A6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Quantum ESPRESSO запускается</w:t>
            </w:r>
          </w:p>
        </w:tc>
      </w:tr>
      <w:tr w:rsidR="00DD2A06" w14:paraId="2D6D6B62" w14:textId="77777777" w:rsidTr="009A6B2D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4" w:type="dxa"/>
            <w:vAlign w:val="center"/>
          </w:tcPr>
          <w:p w14:paraId="075C476E" w14:textId="77777777" w:rsidR="00DD2A06" w:rsidRPr="009A6B2D" w:rsidRDefault="00000000" w:rsidP="009A6B2D">
            <w:pPr>
              <w:jc w:val="center"/>
              <w:rPr>
                <w:b w:val="0"/>
                <w:bCs w:val="0"/>
              </w:rPr>
            </w:pPr>
            <w:r w:rsidRPr="009A6B2D">
              <w:rPr>
                <w:b w:val="0"/>
                <w:bCs w:val="0"/>
              </w:rPr>
              <w:t>git pull</w:t>
            </w:r>
          </w:p>
        </w:tc>
        <w:tc>
          <w:tcPr>
            <w:tcW w:w="5054" w:type="dxa"/>
            <w:vAlign w:val="center"/>
          </w:tcPr>
          <w:p w14:paraId="7A2D0D8A" w14:textId="77777777" w:rsidR="00DD2A06" w:rsidRDefault="00000000" w:rsidP="009A6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локальная копия репозитория обновляется</w:t>
            </w:r>
          </w:p>
        </w:tc>
      </w:tr>
      <w:tr w:rsidR="00DD2A06" w14:paraId="064CC520" w14:textId="77777777" w:rsidTr="009A6B2D">
        <w:trPr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4" w:type="dxa"/>
            <w:vAlign w:val="center"/>
          </w:tcPr>
          <w:p w14:paraId="59BD5901" w14:textId="77777777" w:rsidR="00DD2A06" w:rsidRPr="009A6B2D" w:rsidRDefault="00000000" w:rsidP="009A6B2D">
            <w:pPr>
              <w:jc w:val="center"/>
              <w:rPr>
                <w:b w:val="0"/>
                <w:bCs w:val="0"/>
              </w:rPr>
            </w:pPr>
            <w:r w:rsidRPr="009A6B2D">
              <w:rPr>
                <w:b w:val="0"/>
                <w:bCs w:val="0"/>
              </w:rPr>
              <w:t>python -c "import ase, pymatgen, seekpath; print('OK')"</w:t>
            </w:r>
          </w:p>
        </w:tc>
        <w:tc>
          <w:tcPr>
            <w:tcW w:w="5054" w:type="dxa"/>
            <w:vAlign w:val="center"/>
          </w:tcPr>
          <w:p w14:paraId="500C635D" w14:textId="77777777" w:rsidR="00DD2A06" w:rsidRDefault="00000000" w:rsidP="009A6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печатается OK</w:t>
            </w:r>
          </w:p>
        </w:tc>
      </w:tr>
      <w:tr w:rsidR="00DD2A06" w:rsidRPr="009A6B2D" w14:paraId="75ECCAE3" w14:textId="77777777" w:rsidTr="009A6B2D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4" w:type="dxa"/>
            <w:vAlign w:val="center"/>
          </w:tcPr>
          <w:p w14:paraId="4A330409" w14:textId="77777777" w:rsidR="00DD2A06" w:rsidRPr="009A6B2D" w:rsidRDefault="00000000" w:rsidP="009A6B2D">
            <w:pPr>
              <w:jc w:val="center"/>
              <w:rPr>
                <w:b w:val="0"/>
                <w:bCs w:val="0"/>
              </w:rPr>
            </w:pPr>
            <w:r w:rsidRPr="009A6B2D">
              <w:rPr>
                <w:b w:val="0"/>
                <w:bCs w:val="0"/>
              </w:rPr>
              <w:t>VESTA + si_diamond.cif</w:t>
            </w:r>
          </w:p>
        </w:tc>
        <w:tc>
          <w:tcPr>
            <w:tcW w:w="5054" w:type="dxa"/>
            <w:vAlign w:val="center"/>
          </w:tcPr>
          <w:p w14:paraId="222EBBF1" w14:textId="77777777" w:rsidR="00DD2A06" w:rsidRPr="009A6B2D" w:rsidRDefault="00000000" w:rsidP="009A6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9A6B2D">
              <w:rPr>
                <w:lang w:val="ru-RU"/>
              </w:rPr>
              <w:t xml:space="preserve">структура </w:t>
            </w:r>
            <w:r>
              <w:t>Si</w:t>
            </w:r>
            <w:r w:rsidRPr="009A6B2D">
              <w:rPr>
                <w:lang w:val="ru-RU"/>
              </w:rPr>
              <w:t xml:space="preserve"> открывается и вращается</w:t>
            </w:r>
          </w:p>
        </w:tc>
      </w:tr>
      <w:tr w:rsidR="00DD2A06" w:rsidRPr="009A6B2D" w14:paraId="11D3C103" w14:textId="77777777" w:rsidTr="009A6B2D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4" w:type="dxa"/>
            <w:vAlign w:val="center"/>
          </w:tcPr>
          <w:p w14:paraId="18306B77" w14:textId="77777777" w:rsidR="00DD2A06" w:rsidRPr="009A6B2D" w:rsidRDefault="00000000" w:rsidP="009A6B2D">
            <w:pPr>
              <w:jc w:val="center"/>
              <w:rPr>
                <w:b w:val="0"/>
                <w:bCs w:val="0"/>
              </w:rPr>
            </w:pPr>
            <w:r w:rsidRPr="009A6B2D">
              <w:rPr>
                <w:b w:val="0"/>
                <w:bCs w:val="0"/>
              </w:rPr>
              <w:t>E(a) workflow</w:t>
            </w:r>
          </w:p>
        </w:tc>
        <w:tc>
          <w:tcPr>
            <w:tcW w:w="5054" w:type="dxa"/>
            <w:vAlign w:val="center"/>
          </w:tcPr>
          <w:p w14:paraId="14977798" w14:textId="77777777" w:rsidR="00DD2A06" w:rsidRPr="009A6B2D" w:rsidRDefault="00000000" w:rsidP="009A6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9A6B2D">
              <w:rPr>
                <w:lang w:val="ru-RU"/>
              </w:rPr>
              <w:t>получен график и найден минимум</w:t>
            </w:r>
          </w:p>
        </w:tc>
      </w:tr>
    </w:tbl>
    <w:p w14:paraId="60EA46C5" w14:textId="01BF98D3" w:rsidR="00DD2A06" w:rsidRPr="009A6B2D" w:rsidRDefault="00000000">
      <w:pPr>
        <w:pStyle w:val="Heading1"/>
        <w:rPr>
          <w:lang w:val="ru-RU"/>
        </w:rPr>
      </w:pPr>
      <w:r w:rsidRPr="009A6B2D">
        <w:rPr>
          <w:lang w:val="ru-RU"/>
        </w:rPr>
        <w:t>5. Что будет дальше</w:t>
      </w:r>
    </w:p>
    <w:p w14:paraId="16A9E2FD" w14:textId="77777777" w:rsidR="00DD2A06" w:rsidRPr="009A6B2D" w:rsidRDefault="00000000">
      <w:pPr>
        <w:rPr>
          <w:lang w:val="ru-RU"/>
        </w:rPr>
      </w:pPr>
      <w:r w:rsidRPr="009A6B2D">
        <w:rPr>
          <w:lang w:val="ru-RU"/>
        </w:rPr>
        <w:t xml:space="preserve">На практике 2 мы используем уже готовое окружение, чтобы перейти от серии </w:t>
      </w:r>
      <w:r>
        <w:t>SCF</w:t>
      </w:r>
      <w:r w:rsidRPr="009A6B2D">
        <w:rPr>
          <w:lang w:val="ru-RU"/>
        </w:rPr>
        <w:t xml:space="preserve">-расчётов к </w:t>
      </w:r>
      <w:r>
        <w:t>Born</w:t>
      </w:r>
      <w:r w:rsidRPr="009A6B2D">
        <w:rPr>
          <w:lang w:val="ru-RU"/>
        </w:rPr>
        <w:t>–</w:t>
      </w:r>
      <w:r>
        <w:t>Oppenheimer</w:t>
      </w:r>
      <w:r w:rsidRPr="009A6B2D">
        <w:rPr>
          <w:lang w:val="ru-RU"/>
        </w:rPr>
        <w:t xml:space="preserve"> </w:t>
      </w:r>
      <w:r>
        <w:t>picture</w:t>
      </w:r>
      <w:r w:rsidRPr="009A6B2D">
        <w:rPr>
          <w:lang w:val="ru-RU"/>
        </w:rPr>
        <w:t xml:space="preserve">, силам и структурной релаксации. После практики 2 отдельным домашним заданием будет получение собственного </w:t>
      </w:r>
      <w:r>
        <w:t>Materials</w:t>
      </w:r>
      <w:r w:rsidRPr="009A6B2D">
        <w:rPr>
          <w:lang w:val="ru-RU"/>
        </w:rPr>
        <w:t xml:space="preserve"> </w:t>
      </w:r>
      <w:r>
        <w:t>Project</w:t>
      </w:r>
      <w:r w:rsidRPr="009A6B2D">
        <w:rPr>
          <w:lang w:val="ru-RU"/>
        </w:rPr>
        <w:t xml:space="preserve"> </w:t>
      </w:r>
      <w:r>
        <w:t>API</w:t>
      </w:r>
      <w:r w:rsidRPr="009A6B2D">
        <w:rPr>
          <w:lang w:val="ru-RU"/>
        </w:rPr>
        <w:t xml:space="preserve"> </w:t>
      </w:r>
      <w:r>
        <w:t>key</w:t>
      </w:r>
      <w:r w:rsidRPr="009A6B2D">
        <w:rPr>
          <w:lang w:val="ru-RU"/>
        </w:rPr>
        <w:t xml:space="preserve"> и подготовка к работе с </w:t>
      </w:r>
      <w:r>
        <w:t>pymatgen</w:t>
      </w:r>
      <w:r w:rsidRPr="009A6B2D">
        <w:rPr>
          <w:lang w:val="ru-RU"/>
        </w:rPr>
        <w:t>/</w:t>
      </w:r>
      <w:r>
        <w:t>SeeK</w:t>
      </w:r>
      <w:r w:rsidRPr="009A6B2D">
        <w:rPr>
          <w:lang w:val="ru-RU"/>
        </w:rPr>
        <w:t>-</w:t>
      </w:r>
      <w:r>
        <w:t>path</w:t>
      </w:r>
      <w:r w:rsidRPr="009A6B2D">
        <w:rPr>
          <w:lang w:val="ru-RU"/>
        </w:rPr>
        <w:t xml:space="preserve"> на практике 3.</w:t>
      </w:r>
    </w:p>
    <w:sectPr w:rsidR="00DD2A06" w:rsidRPr="009A6B2D" w:rsidSect="00034616">
      <w:footerReference w:type="default" r:id="rId8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140E8" w14:textId="77777777" w:rsidR="00B63E0E" w:rsidRDefault="00B63E0E">
      <w:pPr>
        <w:spacing w:after="0" w:line="240" w:lineRule="auto"/>
      </w:pPr>
      <w:r>
        <w:separator/>
      </w:r>
    </w:p>
  </w:endnote>
  <w:endnote w:type="continuationSeparator" w:id="0">
    <w:p w14:paraId="4B69F699" w14:textId="77777777" w:rsidR="00B63E0E" w:rsidRDefault="00B63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760B1" w14:textId="77777777" w:rsidR="00DD2A06" w:rsidRPr="009A6B2D" w:rsidRDefault="00000000">
    <w:pPr>
      <w:pStyle w:val="Footer"/>
      <w:jc w:val="center"/>
      <w:rPr>
        <w:lang w:val="ru-RU"/>
      </w:rPr>
    </w:pPr>
    <w:r w:rsidRPr="009A6B2D">
      <w:rPr>
        <w:sz w:val="16"/>
        <w:lang w:val="ru-RU"/>
      </w:rPr>
      <w:t xml:space="preserve">Первопринципные методы расчёта свойств материалов • </w:t>
    </w:r>
    <w:r>
      <w:rPr>
        <w:sz w:val="16"/>
      </w:rPr>
      <w:t>Quantum</w:t>
    </w:r>
    <w:r w:rsidRPr="009A6B2D">
      <w:rPr>
        <w:sz w:val="16"/>
        <w:lang w:val="ru-RU"/>
      </w:rPr>
      <w:t xml:space="preserve"> </w:t>
    </w:r>
    <w:r>
      <w:rPr>
        <w:sz w:val="16"/>
      </w:rPr>
      <w:t>ESPRESSO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EC362" w14:textId="77777777" w:rsidR="00B63E0E" w:rsidRDefault="00B63E0E">
      <w:pPr>
        <w:spacing w:after="0" w:line="240" w:lineRule="auto"/>
      </w:pPr>
      <w:r>
        <w:separator/>
      </w:r>
    </w:p>
  </w:footnote>
  <w:footnote w:type="continuationSeparator" w:id="0">
    <w:p w14:paraId="1D0D3201" w14:textId="77777777" w:rsidR="00B63E0E" w:rsidRDefault="00B63E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2063684">
    <w:abstractNumId w:val="8"/>
  </w:num>
  <w:num w:numId="2" w16cid:durableId="943074424">
    <w:abstractNumId w:val="6"/>
  </w:num>
  <w:num w:numId="3" w16cid:durableId="1934900767">
    <w:abstractNumId w:val="5"/>
  </w:num>
  <w:num w:numId="4" w16cid:durableId="1016735960">
    <w:abstractNumId w:val="4"/>
  </w:num>
  <w:num w:numId="5" w16cid:durableId="1809128060">
    <w:abstractNumId w:val="7"/>
  </w:num>
  <w:num w:numId="6" w16cid:durableId="1778329399">
    <w:abstractNumId w:val="3"/>
  </w:num>
  <w:num w:numId="7" w16cid:durableId="1960456861">
    <w:abstractNumId w:val="2"/>
  </w:num>
  <w:num w:numId="8" w16cid:durableId="579871601">
    <w:abstractNumId w:val="1"/>
  </w:num>
  <w:num w:numId="9" w16cid:durableId="186412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6AAD"/>
    <w:rsid w:val="009A6B2D"/>
    <w:rsid w:val="00AA1D8D"/>
    <w:rsid w:val="00B47730"/>
    <w:rsid w:val="00B63E0E"/>
    <w:rsid w:val="00CB0664"/>
    <w:rsid w:val="00DD2A06"/>
    <w:rsid w:val="00F97F7F"/>
    <w:rsid w:val="00FC693F"/>
    <w:rsid w:val="00FF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083E0"/>
  <w14:defaultImageDpi w14:val="300"/>
  <w15:docId w15:val="{AE3DE01C-954F-4B68-8D1B-EA67554E9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5">
    <w:name w:val="Plain Table 5"/>
    <w:basedOn w:val="TableNormal"/>
    <w:uiPriority w:val="99"/>
    <w:rsid w:val="009A6B2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9A6B2D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 Kravtsov</cp:lastModifiedBy>
  <cp:revision>3</cp:revision>
  <dcterms:created xsi:type="dcterms:W3CDTF">2013-12-23T23:15:00Z</dcterms:created>
  <dcterms:modified xsi:type="dcterms:W3CDTF">2026-09-17T10:40:00Z</dcterms:modified>
  <cp:category/>
</cp:coreProperties>
</file>